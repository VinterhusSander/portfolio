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200D" w14:textId="77777777" w:rsidR="00C0692B" w:rsidRPr="00C40AA6" w:rsidRDefault="00000000">
      <w:pPr>
        <w:pStyle w:val="Overskrift1"/>
        <w:rPr>
          <w:lang w:val="nb-NO"/>
        </w:rPr>
      </w:pPr>
      <w:r w:rsidRPr="00C40AA6">
        <w:rPr>
          <w:lang w:val="nb-NO"/>
        </w:rPr>
        <w:t>Sander Vinterhus</w:t>
      </w:r>
    </w:p>
    <w:p w14:paraId="44E44B12" w14:textId="28F87E3F" w:rsidR="00C0692B" w:rsidRPr="00C40AA6" w:rsidRDefault="00000000">
      <w:pPr>
        <w:rPr>
          <w:lang w:val="nb-NO"/>
        </w:rPr>
      </w:pPr>
      <w:r w:rsidRPr="00C40AA6">
        <w:rPr>
          <w:b/>
          <w:lang w:val="nb-NO"/>
        </w:rPr>
        <w:t>Multimedieprodusent</w:t>
      </w:r>
      <w:r w:rsidRPr="00C40AA6">
        <w:rPr>
          <w:b/>
          <w:lang w:val="nb-NO"/>
        </w:rPr>
        <w:br/>
      </w:r>
      <w:r w:rsidRPr="00C40AA6">
        <w:rPr>
          <w:lang w:val="nb-NO"/>
        </w:rPr>
        <w:t>E-post: sandervinterhus@hotmail.no | Telefon: +47 90470037 | Kristiansand</w:t>
      </w:r>
      <w:r w:rsidRPr="00C40AA6">
        <w:rPr>
          <w:lang w:val="nb-NO"/>
        </w:rPr>
        <w:br/>
        <w:t xml:space="preserve">GitHub: </w:t>
      </w:r>
      <w:hyperlink r:id="rId6" w:history="1">
        <w:r w:rsidR="0035237A" w:rsidRPr="00C40AA6">
          <w:rPr>
            <w:rStyle w:val="Hyperkobling"/>
            <w:lang w:val="nb-NO"/>
          </w:rPr>
          <w:t>https://github.com/VinterhusSander</w:t>
        </w:r>
      </w:hyperlink>
      <w:r w:rsidR="00050987" w:rsidRPr="00C40AA6">
        <w:rPr>
          <w:lang w:val="nb-NO"/>
        </w:rPr>
        <w:t xml:space="preserve"> </w:t>
      </w:r>
      <w:r w:rsidR="0035237A" w:rsidRPr="00C40AA6">
        <w:rPr>
          <w:lang w:val="nb-NO"/>
        </w:rPr>
        <w:br/>
      </w:r>
      <w:proofErr w:type="spellStart"/>
      <w:r w:rsidR="0035237A" w:rsidRPr="00C40AA6">
        <w:rPr>
          <w:lang w:val="nb-NO"/>
        </w:rPr>
        <w:t>Linkedin</w:t>
      </w:r>
      <w:proofErr w:type="spellEnd"/>
      <w:r w:rsidR="0035237A" w:rsidRPr="00C40AA6">
        <w:rPr>
          <w:lang w:val="nb-NO"/>
        </w:rPr>
        <w:t xml:space="preserve">: </w:t>
      </w:r>
      <w:hyperlink r:id="rId7" w:history="1">
        <w:r w:rsidR="0035237A" w:rsidRPr="00C40AA6">
          <w:rPr>
            <w:rStyle w:val="Hyperkobling"/>
            <w:lang w:val="nb-NO"/>
          </w:rPr>
          <w:t>https://www.linkedin.com/in/vinterhussander/</w:t>
        </w:r>
      </w:hyperlink>
      <w:r w:rsidR="0035237A" w:rsidRPr="00C40AA6">
        <w:rPr>
          <w:lang w:val="nb-NO"/>
        </w:rPr>
        <w:t xml:space="preserve"> </w:t>
      </w:r>
    </w:p>
    <w:p w14:paraId="0520BBCC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Profil</w:t>
      </w:r>
    </w:p>
    <w:p w14:paraId="4C0D85C2" w14:textId="68A47AD4" w:rsidR="00C40AA6" w:rsidRPr="00C40AA6" w:rsidRDefault="00C40AA6" w:rsidP="00C40AA6">
      <w:pPr>
        <w:rPr>
          <w:lang w:val="nb-NO"/>
        </w:rPr>
      </w:pPr>
      <w:r w:rsidRPr="00C40AA6">
        <w:rPr>
          <w:lang w:val="nb-NO"/>
        </w:rPr>
        <w:t xml:space="preserve">Allsidig multimedieprodusent med kompetanse innen design, medieproduksjon og programmering av </w:t>
      </w:r>
      <w:r w:rsidR="005F3488">
        <w:rPr>
          <w:lang w:val="nb-NO"/>
        </w:rPr>
        <w:t xml:space="preserve">app og </w:t>
      </w:r>
      <w:r w:rsidRPr="00C40AA6">
        <w:rPr>
          <w:lang w:val="nb-NO"/>
        </w:rPr>
        <w:t xml:space="preserve">nettsider. Har erfaring med å utvikle helhetlige digitale løsninger basert på faktiske leveranser, inkludert visuell identitet, foto og video, logo og nettsider med både </w:t>
      </w:r>
      <w:proofErr w:type="spellStart"/>
      <w:r w:rsidRPr="00C40AA6">
        <w:rPr>
          <w:lang w:val="nb-NO"/>
        </w:rPr>
        <w:t>frontend</w:t>
      </w:r>
      <w:proofErr w:type="spellEnd"/>
      <w:r w:rsidRPr="00C40AA6">
        <w:rPr>
          <w:lang w:val="nb-NO"/>
        </w:rPr>
        <w:t xml:space="preserve">- og </w:t>
      </w:r>
      <w:proofErr w:type="spellStart"/>
      <w:r w:rsidRPr="00C40AA6">
        <w:rPr>
          <w:lang w:val="nb-NO"/>
        </w:rPr>
        <w:t>backend</w:t>
      </w:r>
      <w:proofErr w:type="spellEnd"/>
      <w:r w:rsidRPr="00C40AA6">
        <w:rPr>
          <w:lang w:val="nb-NO"/>
        </w:rPr>
        <w:t>-funksjonalitet. Tilbyr mer enn én enkelt spesialisering og trives med å jobbe strukturert fra idé til ferdig produkt, både selvstendig og i samarbeid med andre.</w:t>
      </w:r>
    </w:p>
    <w:p w14:paraId="1BE3CFC7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Utdanning</w:t>
      </w:r>
    </w:p>
    <w:p w14:paraId="0DA6D253" w14:textId="4B1A4F4A" w:rsidR="00C0692B" w:rsidRPr="00C40AA6" w:rsidRDefault="00000000">
      <w:pPr>
        <w:rPr>
          <w:lang w:val="nb-NO"/>
        </w:rPr>
      </w:pPr>
      <w:r w:rsidRPr="00C40AA6">
        <w:rPr>
          <w:lang w:val="nb-NO"/>
        </w:rPr>
        <w:t>Bachelor i Multimedieteknologi og design</w:t>
      </w:r>
      <w:r w:rsidRPr="00C40AA6">
        <w:rPr>
          <w:lang w:val="nb-NO"/>
        </w:rPr>
        <w:br/>
        <w:t>Universitetet i Agder, Grimstad | 08/2023 – 06/2026 (pågående)</w:t>
      </w:r>
      <w:r w:rsidRPr="00C40AA6">
        <w:rPr>
          <w:lang w:val="nb-NO"/>
        </w:rPr>
        <w:br/>
        <w:t xml:space="preserve">Studiet gir bred teknisk </w:t>
      </w:r>
      <w:r w:rsidRPr="00C40AA6">
        <w:rPr>
          <w:rFonts w:cs="Times New Roman (CS-brødtekst)"/>
          <w:lang w:val="nb-NO"/>
        </w:rPr>
        <w:t xml:space="preserve">og kreativ kompetanse </w:t>
      </w:r>
      <w:r w:rsidR="00203E6D" w:rsidRPr="00C40AA6">
        <w:rPr>
          <w:rFonts w:cs="Times New Roman (CS-brødtekst)"/>
          <w:lang w:val="nb-NO"/>
        </w:rPr>
        <w:t>innen digital medieproduksjon for markedsføring og kommunikasjon.</w:t>
      </w:r>
      <w:r w:rsidR="00203E6D" w:rsidRPr="00C40AA6">
        <w:rPr>
          <w:lang w:val="nb-NO"/>
        </w:rPr>
        <w:t xml:space="preserve"> </w:t>
      </w:r>
    </w:p>
    <w:p w14:paraId="53DF6323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t>Videregående utdanning</w:t>
      </w:r>
      <w:r w:rsidRPr="00C40AA6">
        <w:rPr>
          <w:lang w:val="nb-NO"/>
        </w:rPr>
        <w:br/>
        <w:t>Kristiansand Katedralskole Gimle | 08/2016 – 06/2019</w:t>
      </w:r>
    </w:p>
    <w:p w14:paraId="3BEB1D44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Prosjekter</w:t>
      </w:r>
    </w:p>
    <w:p w14:paraId="45CE9497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t>IKT-prosjekt – Arendal Buldresenter</w:t>
      </w:r>
      <w:r w:rsidRPr="00C40AA6">
        <w:rPr>
          <w:lang w:val="nb-NO"/>
        </w:rPr>
        <w:br/>
        <w:t>Utvikling av helhetlig markedsføringsmateriell for nytt selvbetjent buldresenter. Hovedansvar for struktur, innhold og visuelt uttrykk på nettside, samt foto- og videoproduksjon.</w:t>
      </w:r>
    </w:p>
    <w:p w14:paraId="21274B5C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t>Bacheloroppgave – Jobbguru (pågående)</w:t>
      </w:r>
      <w:r w:rsidRPr="00C40AA6">
        <w:rPr>
          <w:lang w:val="nb-NO"/>
        </w:rPr>
        <w:br/>
        <w:t xml:space="preserve">Utvikling av digital identitet og </w:t>
      </w:r>
      <w:proofErr w:type="spellStart"/>
      <w:r w:rsidRPr="00C40AA6">
        <w:rPr>
          <w:lang w:val="nb-NO"/>
        </w:rPr>
        <w:t>fullstack</w:t>
      </w:r>
      <w:proofErr w:type="spellEnd"/>
      <w:r w:rsidRPr="00C40AA6">
        <w:rPr>
          <w:lang w:val="nb-NO"/>
        </w:rPr>
        <w:t xml:space="preserve">-nettside for privat oppdragsgiver innen karriereveiledning. Arbeid med både </w:t>
      </w:r>
      <w:proofErr w:type="spellStart"/>
      <w:r w:rsidRPr="00C40AA6">
        <w:rPr>
          <w:lang w:val="nb-NO"/>
        </w:rPr>
        <w:t>frontend</w:t>
      </w:r>
      <w:proofErr w:type="spellEnd"/>
      <w:r w:rsidRPr="00C40AA6">
        <w:rPr>
          <w:lang w:val="nb-NO"/>
        </w:rPr>
        <w:t xml:space="preserve"> og </w:t>
      </w:r>
      <w:proofErr w:type="spellStart"/>
      <w:r w:rsidRPr="00C40AA6">
        <w:rPr>
          <w:lang w:val="nb-NO"/>
        </w:rPr>
        <w:t>backend</w:t>
      </w:r>
      <w:proofErr w:type="spellEnd"/>
      <w:r w:rsidRPr="00C40AA6">
        <w:rPr>
          <w:lang w:val="nb-NO"/>
        </w:rPr>
        <w:t xml:space="preserve">, </w:t>
      </w:r>
      <w:proofErr w:type="spellStart"/>
      <w:r w:rsidRPr="00C40AA6">
        <w:rPr>
          <w:lang w:val="nb-NO"/>
        </w:rPr>
        <w:t>SEO</w:t>
      </w:r>
      <w:proofErr w:type="spellEnd"/>
      <w:r w:rsidRPr="00C40AA6">
        <w:rPr>
          <w:lang w:val="nb-NO"/>
        </w:rPr>
        <w:t>, logo og visuell profil.</w:t>
      </w:r>
    </w:p>
    <w:p w14:paraId="7B82CE7A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Arbeidserfaring</w:t>
      </w:r>
    </w:p>
    <w:p w14:paraId="64381827" w14:textId="77777777" w:rsidR="00C0692B" w:rsidRPr="00C40AA6" w:rsidRDefault="00000000">
      <w:pPr>
        <w:rPr>
          <w:lang w:val="nb-NO"/>
        </w:rPr>
      </w:pPr>
      <w:proofErr w:type="spellStart"/>
      <w:r w:rsidRPr="00C40AA6">
        <w:rPr>
          <w:lang w:val="nb-NO"/>
        </w:rPr>
        <w:t>Voi</w:t>
      </w:r>
      <w:proofErr w:type="spellEnd"/>
      <w:r w:rsidRPr="00C40AA6">
        <w:rPr>
          <w:lang w:val="nb-NO"/>
        </w:rPr>
        <w:t xml:space="preserve"> Technology – Fleet Operator | 06/2024 – 10/2024</w:t>
      </w:r>
      <w:r w:rsidRPr="00C40AA6">
        <w:rPr>
          <w:lang w:val="nb-NO"/>
        </w:rPr>
        <w:br/>
        <w:t xml:space="preserve">Drift og vedlikehold av sparkesykler med </w:t>
      </w:r>
      <w:proofErr w:type="gramStart"/>
      <w:r w:rsidRPr="00C40AA6">
        <w:rPr>
          <w:lang w:val="nb-NO"/>
        </w:rPr>
        <w:t>fokus</w:t>
      </w:r>
      <w:proofErr w:type="gramEnd"/>
      <w:r w:rsidRPr="00C40AA6">
        <w:rPr>
          <w:lang w:val="nb-NO"/>
        </w:rPr>
        <w:t xml:space="preserve"> på effektiv ruteplanlegging.</w:t>
      </w:r>
    </w:p>
    <w:p w14:paraId="57037758" w14:textId="77777777" w:rsidR="00C0692B" w:rsidRPr="00C40AA6" w:rsidRDefault="00000000">
      <w:pPr>
        <w:rPr>
          <w:lang w:val="nb-NO"/>
        </w:rPr>
      </w:pPr>
      <w:proofErr w:type="spellStart"/>
      <w:r w:rsidRPr="00C40AA6">
        <w:rPr>
          <w:lang w:val="nb-NO"/>
        </w:rPr>
        <w:t>Ryde</w:t>
      </w:r>
      <w:proofErr w:type="spellEnd"/>
      <w:r w:rsidRPr="00C40AA6">
        <w:rPr>
          <w:lang w:val="nb-NO"/>
        </w:rPr>
        <w:t xml:space="preserve"> Technology – Fleet Operator | 06/2022 – 08/2022</w:t>
      </w:r>
      <w:r w:rsidRPr="00C40AA6">
        <w:rPr>
          <w:lang w:val="nb-NO"/>
        </w:rPr>
        <w:br/>
        <w:t>Batteribytte, reparasjoner og logistikkoppdrag.</w:t>
      </w:r>
    </w:p>
    <w:p w14:paraId="3B064961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t>Lucky Bowl – Servicemedarbeider | 09/2022 – 08/2023</w:t>
      </w:r>
      <w:r w:rsidRPr="00C40AA6">
        <w:rPr>
          <w:lang w:val="nb-NO"/>
        </w:rPr>
        <w:br/>
        <w:t>Kundeservice, arrangementer og teknisk vedlikehold i høyt tempo.</w:t>
      </w:r>
    </w:p>
    <w:p w14:paraId="7B39E2FB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lastRenderedPageBreak/>
        <w:t xml:space="preserve">Meny </w:t>
      </w:r>
      <w:proofErr w:type="spellStart"/>
      <w:r w:rsidRPr="00C40AA6">
        <w:rPr>
          <w:lang w:val="nb-NO"/>
        </w:rPr>
        <w:t>Rona</w:t>
      </w:r>
      <w:proofErr w:type="spellEnd"/>
      <w:r w:rsidRPr="00C40AA6">
        <w:rPr>
          <w:lang w:val="nb-NO"/>
        </w:rPr>
        <w:t xml:space="preserve"> – Butikkmedarbeider | 08/2019 – 08/2021</w:t>
      </w:r>
      <w:r w:rsidRPr="00C40AA6">
        <w:rPr>
          <w:lang w:val="nb-NO"/>
        </w:rPr>
        <w:br/>
        <w:t>Varepåfylling, netthandel og kundebehandling.</w:t>
      </w:r>
    </w:p>
    <w:p w14:paraId="76C5A1BB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Ferdigheter</w:t>
      </w:r>
    </w:p>
    <w:p w14:paraId="16DA6804" w14:textId="63A2AF50" w:rsidR="00C0692B" w:rsidRPr="00C40AA6" w:rsidRDefault="00000000">
      <w:pPr>
        <w:rPr>
          <w:lang w:val="nb-NO"/>
        </w:rPr>
      </w:pPr>
      <w:r w:rsidRPr="00C40AA6">
        <w:rPr>
          <w:lang w:val="nb-NO"/>
        </w:rPr>
        <w:t>Digital produksjon og design:</w:t>
      </w:r>
      <w:r w:rsidRPr="00C40AA6">
        <w:rPr>
          <w:lang w:val="nb-NO"/>
        </w:rPr>
        <w:br/>
        <w:t xml:space="preserve">Adobe Photoshop, Illustrator, InDesign, </w:t>
      </w:r>
      <w:proofErr w:type="spellStart"/>
      <w:r w:rsidRPr="00C40AA6">
        <w:rPr>
          <w:lang w:val="nb-NO"/>
        </w:rPr>
        <w:t>Lightroom</w:t>
      </w:r>
      <w:proofErr w:type="spellEnd"/>
      <w:r w:rsidRPr="00C40AA6">
        <w:rPr>
          <w:lang w:val="nb-NO"/>
        </w:rPr>
        <w:t xml:space="preserve"> Classic, Premiere Pro, </w:t>
      </w:r>
      <w:proofErr w:type="spellStart"/>
      <w:r w:rsidRPr="00C40AA6">
        <w:rPr>
          <w:lang w:val="nb-NO"/>
        </w:rPr>
        <w:t>After</w:t>
      </w:r>
      <w:proofErr w:type="spellEnd"/>
      <w:r w:rsidRPr="00C40AA6">
        <w:rPr>
          <w:lang w:val="nb-NO"/>
        </w:rPr>
        <w:t xml:space="preserve"> </w:t>
      </w:r>
      <w:proofErr w:type="spellStart"/>
      <w:r w:rsidRPr="00C40AA6">
        <w:rPr>
          <w:lang w:val="nb-NO"/>
        </w:rPr>
        <w:t>Effects</w:t>
      </w:r>
      <w:proofErr w:type="spellEnd"/>
      <w:r w:rsidRPr="00C40AA6">
        <w:rPr>
          <w:lang w:val="nb-NO"/>
        </w:rPr>
        <w:t xml:space="preserve"> </w:t>
      </w:r>
      <w:r w:rsidRPr="00C40AA6">
        <w:rPr>
          <w:lang w:val="nb-NO"/>
        </w:rPr>
        <w:br/>
      </w:r>
      <w:r w:rsidRPr="00C40AA6">
        <w:rPr>
          <w:lang w:val="nb-NO"/>
        </w:rPr>
        <w:br/>
        <w:t>Web og teknisk utvikling:</w:t>
      </w:r>
      <w:r w:rsidRPr="00C40AA6">
        <w:rPr>
          <w:lang w:val="nb-NO"/>
        </w:rPr>
        <w:br/>
        <w:t xml:space="preserve">HTML, CSS, JavaScript, Three.js, Blender, </w:t>
      </w:r>
      <w:proofErr w:type="spellStart"/>
      <w:r w:rsidRPr="00C40AA6">
        <w:rPr>
          <w:lang w:val="nb-NO"/>
        </w:rPr>
        <w:t>VS</w:t>
      </w:r>
      <w:proofErr w:type="spellEnd"/>
      <w:r w:rsidRPr="00C40AA6">
        <w:rPr>
          <w:lang w:val="nb-NO"/>
        </w:rPr>
        <w:t xml:space="preserve"> Code</w:t>
      </w:r>
      <w:r w:rsidR="00526C79" w:rsidRPr="00C40AA6">
        <w:rPr>
          <w:lang w:val="nb-NO"/>
        </w:rPr>
        <w:t xml:space="preserve">, </w:t>
      </w:r>
      <w:r w:rsidR="00526C79" w:rsidRPr="00C40AA6">
        <w:rPr>
          <w:lang w:val="nb-NO"/>
        </w:rPr>
        <w:t xml:space="preserve">Adobe </w:t>
      </w:r>
      <w:proofErr w:type="spellStart"/>
      <w:r w:rsidR="00526C79" w:rsidRPr="00C40AA6">
        <w:rPr>
          <w:lang w:val="nb-NO"/>
        </w:rPr>
        <w:t>Captivate</w:t>
      </w:r>
      <w:proofErr w:type="spellEnd"/>
    </w:p>
    <w:p w14:paraId="53D51647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Språk</w:t>
      </w:r>
    </w:p>
    <w:p w14:paraId="30C47DCE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t>Norsk – Morsmål</w:t>
      </w:r>
      <w:r w:rsidRPr="00C40AA6">
        <w:rPr>
          <w:lang w:val="nb-NO"/>
        </w:rPr>
        <w:br/>
        <w:t>Engelsk – Flytende</w:t>
      </w:r>
    </w:p>
    <w:p w14:paraId="7D1B23C5" w14:textId="77777777" w:rsidR="00C0692B" w:rsidRPr="00C40AA6" w:rsidRDefault="00000000">
      <w:pPr>
        <w:pStyle w:val="Overskrift2"/>
        <w:rPr>
          <w:lang w:val="nb-NO"/>
        </w:rPr>
      </w:pPr>
      <w:r w:rsidRPr="00C40AA6">
        <w:rPr>
          <w:lang w:val="nb-NO"/>
        </w:rPr>
        <w:t>Annet</w:t>
      </w:r>
    </w:p>
    <w:p w14:paraId="153837E7" w14:textId="77777777" w:rsidR="00C0692B" w:rsidRPr="00C40AA6" w:rsidRDefault="00000000">
      <w:pPr>
        <w:rPr>
          <w:lang w:val="nb-NO"/>
        </w:rPr>
      </w:pPr>
      <w:r w:rsidRPr="00C40AA6">
        <w:rPr>
          <w:lang w:val="nb-NO"/>
        </w:rPr>
        <w:t>Førerkort klasse B</w:t>
      </w:r>
    </w:p>
    <w:p w14:paraId="5F87FDCE" w14:textId="77777777" w:rsidR="00C40AA6" w:rsidRPr="00C40AA6" w:rsidRDefault="00C40AA6">
      <w:pPr>
        <w:rPr>
          <w:lang w:val="nb-NO"/>
        </w:rPr>
      </w:pPr>
    </w:p>
    <w:sectPr w:rsidR="00C40AA6" w:rsidRPr="00C40A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CS-brødtekst)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161135">
    <w:abstractNumId w:val="8"/>
  </w:num>
  <w:num w:numId="2" w16cid:durableId="1186599978">
    <w:abstractNumId w:val="6"/>
  </w:num>
  <w:num w:numId="3" w16cid:durableId="1523013198">
    <w:abstractNumId w:val="5"/>
  </w:num>
  <w:num w:numId="4" w16cid:durableId="440804099">
    <w:abstractNumId w:val="4"/>
  </w:num>
  <w:num w:numId="5" w16cid:durableId="919561403">
    <w:abstractNumId w:val="7"/>
  </w:num>
  <w:num w:numId="6" w16cid:durableId="1057044355">
    <w:abstractNumId w:val="3"/>
  </w:num>
  <w:num w:numId="7" w16cid:durableId="1452821612">
    <w:abstractNumId w:val="2"/>
  </w:num>
  <w:num w:numId="8" w16cid:durableId="835456231">
    <w:abstractNumId w:val="1"/>
  </w:num>
  <w:num w:numId="9" w16cid:durableId="143189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987"/>
    <w:rsid w:val="0006063C"/>
    <w:rsid w:val="0015074B"/>
    <w:rsid w:val="00203E6D"/>
    <w:rsid w:val="002738B4"/>
    <w:rsid w:val="0029639D"/>
    <w:rsid w:val="002D1316"/>
    <w:rsid w:val="00326F90"/>
    <w:rsid w:val="0035237A"/>
    <w:rsid w:val="00361D59"/>
    <w:rsid w:val="00526C79"/>
    <w:rsid w:val="005A66F3"/>
    <w:rsid w:val="005F3488"/>
    <w:rsid w:val="00AA1D8D"/>
    <w:rsid w:val="00B47730"/>
    <w:rsid w:val="00C0692B"/>
    <w:rsid w:val="00C40AA6"/>
    <w:rsid w:val="00CA238D"/>
    <w:rsid w:val="00CB0664"/>
    <w:rsid w:val="00CF00A1"/>
    <w:rsid w:val="00E52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A7F8B"/>
  <w14:defaultImageDpi w14:val="300"/>
  <w15:docId w15:val="{51978FA2-6492-C444-8976-D3D2B95F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kobling">
    <w:name w:val="Hyperlink"/>
    <w:basedOn w:val="Standardskriftforavsnitt"/>
    <w:uiPriority w:val="99"/>
    <w:unhideWhenUsed/>
    <w:rsid w:val="0035237A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52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interhussand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nterhusSand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268</Words>
  <Characters>2000</Characters>
  <Application>Microsoft Office Word</Application>
  <DocSecurity>0</DocSecurity>
  <Lines>52</Lines>
  <Paragraphs>25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Sander Vinterhus</cp:lastModifiedBy>
  <cp:revision>16</cp:revision>
  <dcterms:created xsi:type="dcterms:W3CDTF">2026-01-28T16:12:00Z</dcterms:created>
  <dcterms:modified xsi:type="dcterms:W3CDTF">2026-02-10T10:24:00Z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2026-01-28T16:12:57Z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8c5bf7a3-db62-4fda-8c63-53ce9c39a612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50, 3, 0, 1</vt:lpwstr>
  </property>
</Properties>
</file>